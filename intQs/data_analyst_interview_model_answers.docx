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Analyst Interview Questions – Model Answers</w:t>
      </w:r>
    </w:p>
    <w:p>
      <w:pPr>
        <w:pStyle w:val="ListNumber"/>
      </w:pPr>
      <w:r>
        <w:t>1. What are the most important Excel functions you use for data analysis, and why?</w:t>
      </w:r>
    </w:p>
    <w:p>
      <w:r>
        <w:t>Model Answer: Functions like VLOOKUP/XLOOKUP, INDEX-MATCH, SUMIF(S), COUNTIF(S), and PivotTables are essential because they help retrieve, summarize, and analyze data efficiently.</w:t>
      </w:r>
    </w:p>
    <w:p/>
    <w:p>
      <w:pPr>
        <w:pStyle w:val="ListNumber"/>
      </w:pPr>
      <w:r>
        <w:t>2. Describe a situation where you used PivotTables to derive insights.</w:t>
      </w:r>
    </w:p>
    <w:p>
      <w:r>
        <w:t>Model Answer: PivotTables allow quick grouping, summarization, and comparison. For example, analyzing monthly sales by region to identify underperforming areas.</w:t>
      </w:r>
    </w:p>
    <w:p/>
    <w:p>
      <w:pPr>
        <w:pStyle w:val="ListNumber"/>
      </w:pPr>
      <w:r>
        <w:t>3. How do you handle missing or inconsistent data in Excel?</w:t>
      </w:r>
    </w:p>
    <w:p>
      <w:r>
        <w:t>Model Answer: Using tools like Remove Duplicates, TRIM, TEXT functions, filtering blanks, and Power Query for systematic cleaning.</w:t>
      </w:r>
    </w:p>
    <w:p/>
    <w:p>
      <w:pPr>
        <w:pStyle w:val="ListNumber"/>
      </w:pPr>
      <w:r>
        <w:t>4. Explain VLOOKUP, HLOOKUP, INDEX-MATCH, and XLOOKUP differences.</w:t>
      </w:r>
    </w:p>
    <w:p>
      <w:r>
        <w:t>Model Answer: VLOOKUP/HLOOKUP search vertically/horizontally; INDEX-MATCH is more flexible; XLOOKUP handles both directions and supports default values.</w:t>
      </w:r>
    </w:p>
    <w:p/>
    <w:p>
      <w:pPr>
        <w:pStyle w:val="ListNumber"/>
      </w:pPr>
      <w:r>
        <w:t>5. Describe a time you used conditional formatting meaningfully.</w:t>
      </w:r>
    </w:p>
    <w:p>
      <w:r>
        <w:t>Model Answer: Highlighting outliers, overdue tasks, or threshold breaches to help stakeholders quickly identify issues.</w:t>
      </w:r>
    </w:p>
    <w:p/>
    <w:p>
      <w:pPr>
        <w:pStyle w:val="ListNumber"/>
      </w:pPr>
      <w:r>
        <w:t>6. How would you clean a messy dataset in Excel?</w:t>
      </w:r>
    </w:p>
    <w:p>
      <w:r>
        <w:t>Model Answer: Remove duplicates, standardize formats, fix text inconsistencies, fill missing values, and validate using data checks.</w:t>
      </w:r>
    </w:p>
    <w:p/>
    <w:p>
      <w:pPr>
        <w:pStyle w:val="ListNumber"/>
      </w:pPr>
      <w:r>
        <w:t>7. Explain JOIN types in SQL with examples.</w:t>
      </w:r>
    </w:p>
    <w:p>
      <w:r>
        <w:t>Model Answer: INNER JOIN returns matches; LEFT JOIN returns all left table rows; RIGHT JOIN the opposite; FULL JOIN returns all records with matches where available.</w:t>
      </w:r>
    </w:p>
    <w:p/>
    <w:p>
      <w:pPr>
        <w:pStyle w:val="ListNumber"/>
      </w:pPr>
      <w:r>
        <w:t>8. How do you optimize SQL queries?</w:t>
      </w:r>
    </w:p>
    <w:p>
      <w:r>
        <w:t>Model Answer: Use indexing, avoid SELECT *, simplify joins, use WHERE filters early, and analyze execution plans.</w:t>
      </w:r>
    </w:p>
    <w:p/>
    <w:p>
      <w:pPr>
        <w:pStyle w:val="ListNumber"/>
      </w:pPr>
      <w:r>
        <w:t>9. Describe a project where SQL was essential.</w:t>
      </w:r>
    </w:p>
    <w:p>
      <w:r>
        <w:t>Model Answer: Example: analyzing customer retention using transaction-level data with joins and aggregations.</w:t>
      </w:r>
    </w:p>
    <w:p/>
    <w:p>
      <w:pPr>
        <w:pStyle w:val="ListNumber"/>
      </w:pPr>
      <w:r>
        <w:t>10. How do you use GROUP BY in SQL?</w:t>
      </w:r>
    </w:p>
    <w:p>
      <w:r>
        <w:t>Model Answer: Used to aggregate metrics like SUM, AVG, COUNT grouped by categories such as region or product.</w:t>
      </w:r>
    </w:p>
    <w:p/>
    <w:p>
      <w:pPr>
        <w:pStyle w:val="ListNumber"/>
      </w:pPr>
      <w:r>
        <w:t>11. How do you validate SQL query accuracy?</w:t>
      </w:r>
    </w:p>
    <w:p>
      <w:r>
        <w:t>Model Answer: Cross-check results manually, validate row counts, compare logic with business rules, and conduct sanity checks.</w:t>
      </w:r>
    </w:p>
    <w:p/>
    <w:p>
      <w:pPr>
        <w:pStyle w:val="ListNumber"/>
      </w:pPr>
      <w:r>
        <w:t>12. When would you use subqueries or window functions?</w:t>
      </w:r>
    </w:p>
    <w:p>
      <w:r>
        <w:t>Model Answer: Subqueries work for nested filtering; window functions help with rankings, running totals, and partitions.</w:t>
      </w:r>
    </w:p>
    <w:p/>
    <w:p>
      <w:pPr>
        <w:pStyle w:val="ListNumber"/>
      </w:pPr>
      <w:r>
        <w:t>13. How do you choose statistical methods for analysis?</w:t>
      </w:r>
    </w:p>
    <w:p>
      <w:r>
        <w:t>Model Answer: Based on data type, distribution, sample size, and analytical objective (comparison, prediction, correlation).</w:t>
      </w:r>
    </w:p>
    <w:p/>
    <w:p>
      <w:pPr>
        <w:pStyle w:val="ListNumber"/>
      </w:pPr>
      <w:r>
        <w:t>14. Explain variance and standard deviation.</w:t>
      </w:r>
    </w:p>
    <w:p>
      <w:r>
        <w:t>Model Answer: Variance measures spread; standard deviation is its square root and easier to interpret.</w:t>
      </w:r>
    </w:p>
    <w:p/>
    <w:p>
      <w:pPr>
        <w:pStyle w:val="ListNumber"/>
      </w:pPr>
      <w:r>
        <w:t>15. Describe a time statistical testing influenced a decision.</w:t>
      </w:r>
    </w:p>
    <w:p>
      <w:r>
        <w:t>Model Answer: Example: A/B testing marketing campaigns to determine the better-performing option.</w:t>
      </w:r>
    </w:p>
    <w:p/>
    <w:p>
      <w:pPr>
        <w:pStyle w:val="ListNumber"/>
      </w:pPr>
      <w:r>
        <w:t>16. Explain correlation vs. causation with an example.</w:t>
      </w:r>
    </w:p>
    <w:p>
      <w:r>
        <w:t>Model Answer: Correlation shows association; causation requires proof of one variable directly affecting another.</w:t>
      </w:r>
    </w:p>
    <w:p/>
    <w:p>
      <w:pPr>
        <w:pStyle w:val="ListNumber"/>
      </w:pPr>
      <w:r>
        <w:t>17. What does skewness tell you about data?</w:t>
      </w:r>
    </w:p>
    <w:p>
      <w:r>
        <w:t>Model Answer: It identifies distribution symmetry and helps select appropriate central tendency measures.</w:t>
      </w:r>
    </w:p>
    <w:p/>
    <w:p>
      <w:pPr>
        <w:pStyle w:val="ListNumber"/>
      </w:pPr>
      <w:r>
        <w:t>18. Explain confidence intervals.</w:t>
      </w:r>
    </w:p>
    <w:p>
      <w:r>
        <w:t>Model Answer: They represent a range where the true population parameter is likely to fall with a specific confidence level.</w:t>
      </w:r>
    </w:p>
    <w:p/>
    <w:p>
      <w:pPr>
        <w:pStyle w:val="ListNumber"/>
      </w:pPr>
      <w:r>
        <w:t>19. Which Python libraries do you use for data analysis and why?</w:t>
      </w:r>
    </w:p>
    <w:p>
      <w:r>
        <w:t>Model Answer: pandas for data manipulation, NumPy for numerical operations, matplotlib/seaborn for visualization, scikit-learn for modeling.</w:t>
      </w:r>
    </w:p>
    <w:p/>
    <w:p>
      <w:pPr>
        <w:pStyle w:val="ListNumber"/>
      </w:pPr>
      <w:r>
        <w:t>20. Describe a Python automation you built.</w:t>
      </w:r>
    </w:p>
    <w:p>
      <w:r>
        <w:t>Model Answer: Automating weekly report generation using pandas, saving hours of manual work.</w:t>
      </w:r>
    </w:p>
    <w:p/>
    <w:p>
      <w:pPr>
        <w:pStyle w:val="ListNumber"/>
      </w:pPr>
      <w:r>
        <w:t>21. How do you handle missing values in pandas?</w:t>
      </w:r>
    </w:p>
    <w:p>
      <w:r>
        <w:t>Model Answer: Using dropna(), fillna(), interpolation, or domain-driven replacement.</w:t>
      </w:r>
    </w:p>
    <w:p/>
    <w:p>
      <w:pPr>
        <w:pStyle w:val="ListNumber"/>
      </w:pPr>
      <w:r>
        <w:t>22. Differences between lists, tuples, dictionaries.</w:t>
      </w:r>
    </w:p>
    <w:p>
      <w:r>
        <w:t>Model Answer: Lists are mutable sequences; tuples are immutable; dictionaries store key-value pairs.</w:t>
      </w:r>
    </w:p>
    <w:p/>
    <w:p>
      <w:pPr>
        <w:pStyle w:val="ListNumber"/>
      </w:pPr>
      <w:r>
        <w:t>23. How do you visualize data in Python?</w:t>
      </w:r>
    </w:p>
    <w:p>
      <w:r>
        <w:t>Model Answer: Using matplotlib or seaborn to create histograms, line charts, boxplots, and scatter plots.</w:t>
      </w:r>
    </w:p>
    <w:p/>
    <w:p>
      <w:pPr>
        <w:pStyle w:val="ListNumber"/>
      </w:pPr>
      <w:r>
        <w:t>24. Describe a time you optimized a slow Python script.</w:t>
      </w:r>
    </w:p>
    <w:p>
      <w:r>
        <w:t>Model Answer: Vectorized operations, reduced loops, used efficient data structures, or applied multiprocessing.</w:t>
      </w:r>
    </w:p>
    <w:p/>
    <w:p>
      <w:pPr>
        <w:pStyle w:val="ListNumber"/>
      </w:pPr>
      <w:r>
        <w:t>25. What makes a Tableau dashboard effective?</w:t>
      </w:r>
    </w:p>
    <w:p>
      <w:r>
        <w:t>Model Answer: Clarity, minimal clutter, relevant KPIs, intuitive filters, and good storytelling.</w:t>
      </w:r>
    </w:p>
    <w:p/>
    <w:p>
      <w:pPr>
        <w:pStyle w:val="ListNumber"/>
      </w:pPr>
      <w:r>
        <w:t>26. Explain dimensions vs. measures.</w:t>
      </w:r>
    </w:p>
    <w:p>
      <w:r>
        <w:t>Model Answer: Dimensions categorize; measures quantify and can be aggregated.</w:t>
      </w:r>
    </w:p>
    <w:p/>
    <w:p>
      <w:pPr>
        <w:pStyle w:val="ListNumber"/>
      </w:pPr>
      <w:r>
        <w:t>27. Describe a Tableau project that impacted decisions.</w:t>
      </w:r>
    </w:p>
    <w:p>
      <w:r>
        <w:t>Model Answer: Example: creating a sales performance dashboard that highlighted declining segments.</w:t>
      </w:r>
    </w:p>
    <w:p/>
    <w:p>
      <w:pPr>
        <w:pStyle w:val="ListNumber"/>
      </w:pPr>
      <w:r>
        <w:t>28. How do you ensure user-friendly dashboards?</w:t>
      </w:r>
    </w:p>
    <w:p>
      <w:r>
        <w:t>Model Answer: Use consistent colors, simple layouts, clear labels, and guided interactions.</w:t>
      </w:r>
    </w:p>
    <w:p/>
    <w:p>
      <w:pPr>
        <w:pStyle w:val="ListNumber"/>
      </w:pPr>
      <w:r>
        <w:t>29. Explain calculated fields.</w:t>
      </w:r>
    </w:p>
    <w:p>
      <w:r>
        <w:t>Model Answer: Custom expressions used to create new variables like ratios or conditional flags.</w:t>
      </w:r>
    </w:p>
    <w:p/>
    <w:p>
      <w:pPr>
        <w:pStyle w:val="ListNumber"/>
      </w:pPr>
      <w:r>
        <w:t>30. How do you resolve Tableau performance issues?</w:t>
      </w:r>
    </w:p>
    <w:p>
      <w:r>
        <w:t>Model Answer: Optimize extracts, reduce filters, minimize quick filters, and limit data load.</w:t>
      </w:r>
    </w:p>
    <w:p/>
    <w:p>
      <w:pPr>
        <w:pStyle w:val="ListNumber"/>
      </w:pPr>
      <w:r>
        <w:t>31. What R packages do you use frequently?</w:t>
      </w:r>
    </w:p>
    <w:p>
      <w:r>
        <w:t>Model Answer: tidyverse for manipulation, ggplot2 for visualization, dplyr for transformations.</w:t>
      </w:r>
    </w:p>
    <w:p/>
    <w:p>
      <w:pPr>
        <w:pStyle w:val="ListNumber"/>
      </w:pPr>
      <w:r>
        <w:t>32. Explain data frame vs. vector vs. list.</w:t>
      </w:r>
    </w:p>
    <w:p>
      <w:r>
        <w:t>Model Answer: Data frame: table with columns; vector: single data type; list: mixed objects.</w:t>
      </w:r>
    </w:p>
    <w:p/>
    <w:p>
      <w:pPr>
        <w:pStyle w:val="ListNumber"/>
      </w:pPr>
      <w:r>
        <w:t>33. Describe an R analysis project.</w:t>
      </w:r>
    </w:p>
    <w:p>
      <w:r>
        <w:t>Model Answer: Example: using R to perform regression analysis for forecasting.</w:t>
      </w:r>
    </w:p>
    <w:p/>
    <w:p>
      <w:pPr>
        <w:pStyle w:val="ListNumber"/>
      </w:pPr>
      <w:r>
        <w:t>34. How do you use dplyr?</w:t>
      </w:r>
    </w:p>
    <w:p>
      <w:r>
        <w:t>Model Answer: Functions like filter(), select(), mutate(), summarize(), group_by().</w:t>
      </w:r>
    </w:p>
    <w:p/>
    <w:p>
      <w:pPr>
        <w:pStyle w:val="ListNumber"/>
      </w:pPr>
      <w:r>
        <w:t>35. Why is ggplot2 powerful?</w:t>
      </w:r>
    </w:p>
    <w:p>
      <w:r>
        <w:t>Model Answer: Layered grammar of graphics allows deep customization.</w:t>
      </w:r>
    </w:p>
    <w:p/>
    <w:p>
      <w:pPr>
        <w:pStyle w:val="ListNumber"/>
      </w:pPr>
      <w:r>
        <w:t>36. When is R more suitable?</w:t>
      </w:r>
    </w:p>
    <w:p>
      <w:r>
        <w:t>Model Answer: Statistical modeling, academic research, and advanced visualization.</w:t>
      </w:r>
    </w:p>
    <w:p/>
    <w:p>
      <w:pPr>
        <w:pStyle w:val="ListNumber"/>
      </w:pPr>
      <w:r>
        <w:t>37. Approach to a new dataset?</w:t>
      </w:r>
    </w:p>
    <w:p>
      <w:r>
        <w:t>Model Answer: Understand business context, perform EDA, clean data, identify patterns, generate insights.</w:t>
      </w:r>
    </w:p>
    <w:p/>
    <w:p>
      <w:pPr>
        <w:pStyle w:val="ListNumber"/>
      </w:pPr>
      <w:r>
        <w:t>38. How do you ensure data quality?</w:t>
      </w:r>
    </w:p>
    <w:p>
      <w:r>
        <w:t>Model Answer: Check completeness, consistency, duplication, and anomalies.</w:t>
      </w:r>
    </w:p>
    <w:p/>
    <w:p>
      <w:pPr>
        <w:pStyle w:val="ListNumber"/>
      </w:pPr>
      <w:r>
        <w:t>39. A challenging dataset example?</w:t>
      </w:r>
    </w:p>
    <w:p>
      <w:r>
        <w:t>Model Answer: Issues like inconsistent formats, large missing values, or incorrect timestamps.</w:t>
      </w:r>
    </w:p>
    <w:p/>
    <w:p>
      <w:pPr>
        <w:pStyle w:val="ListNumber"/>
      </w:pPr>
      <w:r>
        <w:t>40. How to identify key metrics?</w:t>
      </w:r>
    </w:p>
    <w:p>
      <w:r>
        <w:t>Model Answer: Link business goals to measurable variables that influence outcomes.</w:t>
      </w:r>
    </w:p>
    <w:p/>
    <w:p>
      <w:pPr>
        <w:pStyle w:val="ListNumber"/>
      </w:pPr>
      <w:r>
        <w:t>41. Insights contradicting assumptions?</w:t>
      </w:r>
    </w:p>
    <w:p>
      <w:r>
        <w:t>Model Answer: Present results transparently with evidence and involve stakeholders early.</w:t>
      </w:r>
    </w:p>
    <w:p/>
    <w:p>
      <w:pPr>
        <w:pStyle w:val="ListNumber"/>
      </w:pPr>
      <w:r>
        <w:t>42. Ensuring reproducibility?</w:t>
      </w:r>
    </w:p>
    <w:p>
      <w:r>
        <w:t>Model Answer: Use version control, notebooks, structured workflows, documented code.</w:t>
      </w:r>
    </w:p>
    <w:p/>
    <w:p>
      <w:pPr>
        <w:pStyle w:val="ListNumber"/>
      </w:pPr>
      <w:r>
        <w:t>43. Learning a tool quickly?</w:t>
      </w:r>
    </w:p>
    <w:p>
      <w:r>
        <w:t>Model Answer: Highlight ability to self-learn via documentation, courses, or experimentation.</w:t>
      </w:r>
    </w:p>
    <w:p/>
    <w:p>
      <w:pPr>
        <w:pStyle w:val="ListNumber"/>
      </w:pPr>
      <w:r>
        <w:t>44. Unexpected insight?</w:t>
      </w:r>
    </w:p>
    <w:p>
      <w:r>
        <w:t>Model Answer: Example: identifying an unrecognized customer segment driving revenue.</w:t>
      </w:r>
    </w:p>
    <w:p/>
    <w:p>
      <w:pPr>
        <w:pStyle w:val="ListNumber"/>
      </w:pPr>
      <w:r>
        <w:t>45. Simplified complex analysis?</w:t>
      </w:r>
    </w:p>
    <w:p>
      <w:r>
        <w:t>Model Answer: Condensed technical output into dashboards, summaries, or visuals.</w:t>
      </w:r>
    </w:p>
    <w:p/>
    <w:p>
      <w:pPr>
        <w:pStyle w:val="ListNumber"/>
      </w:pPr>
      <w:r>
        <w:t>46. Mistake and learning?</w:t>
      </w:r>
    </w:p>
    <w:p>
      <w:r>
        <w:t>Model Answer: Describe a non-critical error and steps taken to avoid recurrence.</w:t>
      </w:r>
    </w:p>
    <w:p/>
    <w:p>
      <w:pPr>
        <w:pStyle w:val="ListNumber"/>
      </w:pPr>
      <w:r>
        <w:t>47. Prioritizing tasks?</w:t>
      </w:r>
    </w:p>
    <w:p>
      <w:r>
        <w:t>Model Answer: Use impact vs. effort matrix and align with stakeholder urgency.</w:t>
      </w:r>
    </w:p>
    <w:p/>
    <w:p>
      <w:pPr>
        <w:pStyle w:val="ListNumber"/>
      </w:pPr>
      <w:r>
        <w:t>48. Cross-team collaboration?</w:t>
      </w:r>
    </w:p>
    <w:p>
      <w:r>
        <w:t>Model Answer: Explain communication, requirement gathering, and alignment processes.</w:t>
      </w:r>
    </w:p>
    <w:p/>
    <w:p>
      <w:pPr>
        <w:pStyle w:val="ListNumber"/>
      </w:pPr>
      <w:r>
        <w:t>49. Presenting findings?</w:t>
      </w:r>
    </w:p>
    <w:p>
      <w:r>
        <w:t>Model Answer: Use simple visuals, avoid jargon, and provide clear recommendations.</w:t>
      </w:r>
    </w:p>
    <w:p/>
    <w:p>
      <w:pPr>
        <w:pStyle w:val="ListNumber"/>
      </w:pPr>
      <w:r>
        <w:t>50. Storytelling example?</w:t>
      </w:r>
    </w:p>
    <w:p>
      <w:r>
        <w:t>Model Answer: Turning analytical insights into a narrative that drives decisions.</w:t>
      </w:r>
    </w:p>
    <w:p/>
    <w:p>
      <w:pPr>
        <w:pStyle w:val="ListNumber"/>
      </w:pPr>
      <w:r>
        <w:t>51. Handling vague requests?</w:t>
      </w:r>
    </w:p>
    <w:p>
      <w:r>
        <w:t>Model Answer: Clarify scope, ask probing questions, and define success metrics.</w:t>
      </w:r>
    </w:p>
    <w:p/>
    <w:p>
      <w:pPr>
        <w:pStyle w:val="ListNumber"/>
      </w:pPr>
      <w:r>
        <w:t>52. Balancing accuracy and speed?</w:t>
      </w:r>
    </w:p>
    <w:p>
      <w:r>
        <w:t>Model Answer: Deliver a quick version first, refine later when time allows.</w:t>
      </w:r>
    </w:p>
    <w:p/>
    <w:p>
      <w:pPr>
        <w:pStyle w:val="ListNumber"/>
      </w:pPr>
      <w:r>
        <w:t>53. Emerging tools you like?</w:t>
      </w:r>
    </w:p>
    <w:p>
      <w:r>
        <w:t>Model Answer: AI-driven analytics, enhanced BI tools, and cloud data platforms.</w:t>
      </w:r>
    </w:p>
    <w:p/>
    <w:p>
      <w:pPr>
        <w:pStyle w:val="ListNumber"/>
      </w:pPr>
      <w:r>
        <w:t>54. Staying updated?</w:t>
      </w:r>
    </w:p>
    <w:p>
      <w:r>
        <w:t>Model Answer: Courses, blogs, communities, hands-on practice.</w:t>
      </w:r>
    </w:p>
    <w:p/>
    <w:p>
      <w:pPr>
        <w:pStyle w:val="ListNumber"/>
      </w:pPr>
      <w:r>
        <w:t>55. Long-term vision?</w:t>
      </w:r>
    </w:p>
    <w:p>
      <w:r>
        <w:t>Model Answer: Growing into a senior analyst, data scientist, or analytics leader.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