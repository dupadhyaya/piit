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Analyst Interview Questions</w:t>
      </w:r>
    </w:p>
    <w:p>
      <w:r>
        <w:t>1. What are the most important Excel functions you use for data analysis, and why?</w:t>
      </w:r>
    </w:p>
    <w:p>
      <w:r>
        <w:t>2. Describe a situation where you used PivotTables to derive insights.</w:t>
      </w:r>
    </w:p>
    <w:p>
      <w:r>
        <w:t>3. How do you handle missing or inconsistent data in Excel?</w:t>
      </w:r>
    </w:p>
    <w:p>
      <w:r>
        <w:t>4. Explain VLOOKUP, HLOOKUP, INDEX-MATCH, and XLOOKUP differences.</w:t>
      </w:r>
    </w:p>
    <w:p>
      <w:r>
        <w:t>5. Describe a time you used conditional formatting meaningfully.</w:t>
      </w:r>
    </w:p>
    <w:p>
      <w:r>
        <w:t>6. How would you clean a messy dataset in Excel?</w:t>
      </w:r>
    </w:p>
    <w:p>
      <w:r>
        <w:t>7. Explain JOIN types in SQL with examples.</w:t>
      </w:r>
    </w:p>
    <w:p>
      <w:r>
        <w:t>8. How do you optimize SQL queries?</w:t>
      </w:r>
    </w:p>
    <w:p>
      <w:r>
        <w:t>9. Describe a project where SQL was essential.</w:t>
      </w:r>
    </w:p>
    <w:p>
      <w:r>
        <w:t>10. How do you use GROUP BY in SQL?</w:t>
      </w:r>
    </w:p>
    <w:p>
      <w:r>
        <w:t>11. How do you validate SQL query accuracy?</w:t>
      </w:r>
    </w:p>
    <w:p>
      <w:r>
        <w:t>12. When would you use subqueries or window functions?</w:t>
      </w:r>
    </w:p>
    <w:p>
      <w:r>
        <w:t>13. How do you choose statistical methods for analysis?</w:t>
      </w:r>
    </w:p>
    <w:p>
      <w:r>
        <w:t>14. Explain variance and standard deviation.</w:t>
      </w:r>
    </w:p>
    <w:p>
      <w:r>
        <w:t>15. Describe a time statistical testing influenced a decision.</w:t>
      </w:r>
    </w:p>
    <w:p>
      <w:r>
        <w:t>16. Explain correlation vs. causation with an example.</w:t>
      </w:r>
    </w:p>
    <w:p>
      <w:r>
        <w:t>17. What does skewness tell you about data?</w:t>
      </w:r>
    </w:p>
    <w:p>
      <w:r>
        <w:t>18. Explain confidence intervals to a non-technical audience.</w:t>
      </w:r>
    </w:p>
    <w:p>
      <w:r>
        <w:t>19. Which Python libraries do you use for data analysis and why?</w:t>
      </w:r>
    </w:p>
    <w:p>
      <w:r>
        <w:t>20. Describe a Python automation you built.</w:t>
      </w:r>
    </w:p>
    <w:p>
      <w:r>
        <w:t>21. How do you handle missing values in pandas?</w:t>
      </w:r>
    </w:p>
    <w:p>
      <w:r>
        <w:t>22. Differences between lists, tuples, dictionaries.</w:t>
      </w:r>
    </w:p>
    <w:p>
      <w:r>
        <w:t>23. How do you visualize data in Python?</w:t>
      </w:r>
    </w:p>
    <w:p>
      <w:r>
        <w:t>24. Describe a time you optimized a slow Python script.</w:t>
      </w:r>
    </w:p>
    <w:p>
      <w:r>
        <w:t>25. What makes a Tableau dashboard effective?</w:t>
      </w:r>
    </w:p>
    <w:p>
      <w:r>
        <w:t>26. Explain dimensions vs. measures.</w:t>
      </w:r>
    </w:p>
    <w:p>
      <w:r>
        <w:t>27. Describe a Tableau project that impacted business decisions.</w:t>
      </w:r>
    </w:p>
    <w:p>
      <w:r>
        <w:t>28. How do you ensure user-friendly dashboards?</w:t>
      </w:r>
    </w:p>
    <w:p>
      <w:r>
        <w:t>29. Explain calculated fields with examples.</w:t>
      </w:r>
    </w:p>
    <w:p>
      <w:r>
        <w:t>30. How do you resolve Tableau performance issues?</w:t>
      </w:r>
    </w:p>
    <w:p>
      <w:r>
        <w:t>31. What R packages do you use most often?</w:t>
      </w:r>
    </w:p>
    <w:p>
      <w:r>
        <w:t>32. Explain data frame vs. vector vs. list.</w:t>
      </w:r>
    </w:p>
    <w:p>
      <w:r>
        <w:t>33. Describe an analysis project done in R.</w:t>
      </w:r>
    </w:p>
    <w:p>
      <w:r>
        <w:t>34. How do you use dplyr for data cleaning?</w:t>
      </w:r>
    </w:p>
    <w:p>
      <w:r>
        <w:t>35. Why is ggplot2 powerful for visualization?</w:t>
      </w:r>
    </w:p>
    <w:p>
      <w:r>
        <w:t>36. When is R more suitable than Python or Excel?</w:t>
      </w:r>
    </w:p>
    <w:p>
      <w:r>
        <w:t>37. Describe your approach to a new dataset and business question.</w:t>
      </w:r>
    </w:p>
    <w:p>
      <w:r>
        <w:t>38. How do you ensure data quality before analysis?</w:t>
      </w:r>
    </w:p>
    <w:p>
      <w:r>
        <w:t>39. Describe a challenging dataset you've worked with.</w:t>
      </w:r>
    </w:p>
    <w:p>
      <w:r>
        <w:t>40. How do you identify key metrics for a problem?</w:t>
      </w:r>
    </w:p>
    <w:p>
      <w:r>
        <w:t>41. Describe a time your insights contradicted assumptions.</w:t>
      </w:r>
    </w:p>
    <w:p>
      <w:r>
        <w:t>42. How do you ensure reproducibility in analysis?</w:t>
      </w:r>
    </w:p>
    <w:p>
      <w:r>
        <w:t>43. Describe a situation when you learned a new tool quickly.</w:t>
      </w:r>
    </w:p>
    <w:p>
      <w:r>
        <w:t>44. Share an example of discovering unexpected insights.</w:t>
      </w:r>
    </w:p>
    <w:p>
      <w:r>
        <w:t>45. What’s the most complex analysis you’ve simplified?</w:t>
      </w:r>
    </w:p>
    <w:p>
      <w:r>
        <w:t>46. Describe a mistake in analysis and what you learned.</w:t>
      </w:r>
    </w:p>
    <w:p>
      <w:r>
        <w:t>47. How do you prioritize tasks with multiple teams involved?</w:t>
      </w:r>
    </w:p>
    <w:p>
      <w:r>
        <w:t>48. Give an example of cross-team collaboration on a data project.</w:t>
      </w:r>
    </w:p>
    <w:p>
      <w:r>
        <w:t>49. How do you present findings to non-technical audiences?</w:t>
      </w:r>
    </w:p>
    <w:p>
      <w:r>
        <w:t>50. Describe a time storytelling enhanced your insight delivery.</w:t>
      </w:r>
    </w:p>
    <w:p>
      <w:r>
        <w:t>51. How do you handle vague analytical requests?</w:t>
      </w:r>
    </w:p>
    <w:p>
      <w:r>
        <w:t>52. How do you balance accuracy with speed?</w:t>
      </w:r>
    </w:p>
    <w:p>
      <w:r>
        <w:t>53. What emerging analytics tools excite you?</w:t>
      </w:r>
    </w:p>
    <w:p>
      <w:r>
        <w:t>54. How do you stay updated with evolving data tools?</w:t>
      </w:r>
    </w:p>
    <w:p>
      <w:r>
        <w:t>55. What is your long-term vision as a data analyst?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